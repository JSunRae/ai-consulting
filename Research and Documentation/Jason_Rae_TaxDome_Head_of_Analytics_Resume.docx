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Head of Analytics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of Analytics | Analytics Strategy | KPI Governance | Executive Decision Systems | Applied AI</w:t>
      </w:r>
    </w:p>
    <w:p>
      <w:pPr>
        <w:pStyle w:val="Heading1"/>
        <w:spacing w:before="160" w:after="80"/>
      </w:pPr>
      <w:r>
        <w:rPr>
          <w:color w:val="0A192F"/>
        </w:rPr>
        <w:t>EXECUTIVE PROFILE</w:t>
      </w:r>
    </w:p>
    <w:p>
      <w:pPr>
        <w:spacing w:after="100" w:line="259" w:lineRule="auto"/>
      </w:pPr>
      <w:r>
        <w:t>Commercial analytics and applied AI leader with 13+ years across sales leadership, analytics, pricing, forecasting, margin analysis, CRM governance, acquisition integration, and data transformation. Proven record of building trusted decision systems, correcting broken measurement logic, and translating fragmented data into executive-ready insights across Sales, Finance, BI, IT, and leadership teams. Combines strategic analytics ownership with hands-on delivery in Python, SQL, Power BI, machine learning, and governed LLM workflows. Most relevant where a business needs stronger KPI governance, analytics maturity, cross-functional operating rhythms, and practical AI-enabled decision support.</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Analytics strategy</w:t>
            </w:r>
          </w:p>
        </w:tc>
        <w:tc>
          <w:tcPr>
            <w:tcW w:type="dxa" w:w="8208"/>
          </w:tcPr>
          <w:p>
            <w:pPr>
              <w:spacing w:after="0" w:line="240" w:lineRule="auto"/>
            </w:pPr>
            <w:r>
              <w:rPr>
                <w:sz w:val="18"/>
              </w:rPr>
              <w:t>Own EMEA commercial analytics across pricing, forecasting, CRM analytics, incentives, and executive business reviews.</w:t>
            </w:r>
          </w:p>
        </w:tc>
      </w:tr>
      <w:tr>
        <w:tc>
          <w:tcPr>
            <w:tcW w:type="dxa" w:w="2304"/>
          </w:tcPr>
          <w:p>
            <w:pPr>
              <w:spacing w:after="0" w:line="240" w:lineRule="auto"/>
            </w:pPr>
            <w:r>
              <w:rPr>
                <w:b/>
                <w:color w:val="0A192F"/>
                <w:sz w:val="18"/>
              </w:rPr>
              <w:t>Governance</w:t>
            </w:r>
          </w:p>
        </w:tc>
        <w:tc>
          <w:tcPr>
            <w:tcW w:type="dxa" w:w="8208"/>
          </w:tcPr>
          <w:p>
            <w:pPr>
              <w:spacing w:after="0" w:line="240" w:lineRule="auto"/>
            </w:pPr>
            <w:r>
              <w:rPr>
                <w:sz w:val="18"/>
              </w:rPr>
              <w:t>Corrected 10+ years of FX and reporting methodology issues and rebuilt PVFX logic to restore trust in commercial decisions.</w:t>
            </w:r>
          </w:p>
        </w:tc>
      </w:tr>
      <w:tr>
        <w:tc>
          <w:tcPr>
            <w:tcW w:type="dxa" w:w="2304"/>
          </w:tcPr>
          <w:p>
            <w:pPr>
              <w:spacing w:after="0" w:line="240" w:lineRule="auto"/>
            </w:pPr>
            <w:r>
              <w:rPr>
                <w:b/>
                <w:color w:val="0A192F"/>
                <w:sz w:val="18"/>
              </w:rPr>
              <w:t>Executive reporting</w:t>
            </w:r>
          </w:p>
        </w:tc>
        <w:tc>
          <w:tcPr>
            <w:tcW w:type="dxa" w:w="8208"/>
          </w:tcPr>
          <w:p>
            <w:pPr>
              <w:spacing w:after="0" w:line="240" w:lineRule="auto"/>
            </w:pPr>
            <w:r>
              <w:rPr>
                <w:sz w:val="18"/>
              </w:rPr>
              <w:t>Translate complex commercial data into executive narratives linking revenue, margin, price, volume, mix, FX, and customer behavior.</w:t>
            </w:r>
          </w:p>
        </w:tc>
      </w:tr>
      <w:tr>
        <w:tc>
          <w:tcPr>
            <w:tcW w:type="dxa" w:w="2304"/>
          </w:tcPr>
          <w:p>
            <w:pPr>
              <w:spacing w:after="0" w:line="240" w:lineRule="auto"/>
            </w:pPr>
            <w:r>
              <w:rPr>
                <w:b/>
                <w:color w:val="0A192F"/>
                <w:sz w:val="18"/>
              </w:rPr>
              <w:t>AI-enabled analytics</w:t>
            </w:r>
          </w:p>
        </w:tc>
        <w:tc>
          <w:tcPr>
            <w:tcW w:type="dxa" w:w="8208"/>
          </w:tcPr>
          <w:p>
            <w:pPr>
              <w:spacing w:after="0" w:line="240" w:lineRule="auto"/>
            </w:pPr>
            <w:r>
              <w:rPr>
                <w:sz w:val="18"/>
              </w:rPr>
              <w:t>Build controlled workflows across Python, SQL, Power BI, ML, and LLM systems where they improve auditability and speed.</w:t>
            </w:r>
          </w:p>
        </w:tc>
      </w:tr>
      <w:tr>
        <w:tc>
          <w:tcPr>
            <w:tcW w:type="dxa" w:w="2304"/>
          </w:tcPr>
          <w:p>
            <w:pPr>
              <w:spacing w:after="0" w:line="240" w:lineRule="auto"/>
            </w:pPr>
            <w:r>
              <w:rPr>
                <w:b/>
                <w:color w:val="0A192F"/>
                <w:sz w:val="18"/>
              </w:rPr>
              <w:t>Cross-functional leadership</w:t>
            </w:r>
          </w:p>
        </w:tc>
        <w:tc>
          <w:tcPr>
            <w:tcW w:type="dxa" w:w="8208"/>
          </w:tcPr>
          <w:p>
            <w:pPr>
              <w:spacing w:after="0" w:line="240" w:lineRule="auto"/>
            </w:pPr>
            <w:r>
              <w:rPr>
                <w:sz w:val="18"/>
              </w:rPr>
              <w:t>Operate across Sales, Finance, BI, IT, and country teams, including customer-level integration across two acquisitions.</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Python | SQL | Power BI | Machine Learning | LLM Workflows | KPI Governance | Executive Reporting | CRM Analytics | Forecasting | Pricing | Margin Analysis | Data Quality | Cross-Functional Leadership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