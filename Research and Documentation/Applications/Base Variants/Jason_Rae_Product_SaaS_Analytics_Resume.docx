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92F"/>
          <w:sz w:val="40"/>
        </w:rPr>
        <w:t>Jason Rae</w:t>
      </w:r>
    </w:p>
    <w:p>
      <w:pPr>
        <w:jc w:val="center"/>
      </w:pPr>
      <w:r>
        <w:rPr>
          <w:color w:val="5A5A5A"/>
          <w:sz w:val="22"/>
        </w:rPr>
        <w:t>Commercial Analytics &amp; Applied AI Leader | Product / SaaS Analytics Target</w:t>
      </w:r>
    </w:p>
    <w:p>
      <w:pPr>
        <w:jc w:val="center"/>
      </w:pPr>
      <w:r>
        <w:rPr>
          <w:color w:val="5A5A5A"/>
          <w:sz w:val="18"/>
        </w:rPr>
        <w:t>Stuttgart, Germany | Jason_C_Rae@Outlook.com | jasonrae.ai | linkedin.com/in/jason-c-rae | github.com/JSunRae</w:t>
      </w:r>
    </w:p>
    <w:p>
      <w:pPr>
        <w:pStyle w:val="Heading1"/>
        <w:spacing w:before="160" w:after="80"/>
      </w:pPr>
      <w:r>
        <w:rPr>
          <w:color w:val="0A192F"/>
        </w:rPr>
        <w:t>TARGET ROLE</w:t>
      </w:r>
    </w:p>
    <w:p>
      <w:pPr>
        <w:spacing w:after="100" w:line="259" w:lineRule="auto"/>
      </w:pPr>
      <w:r>
        <w:t>Director / Head of Product Analytics | Product &amp; Business Analytics | SaaS Metrics | Funnel Analytics | Self-Serve Analytics</w:t>
      </w:r>
    </w:p>
    <w:p>
      <w:pPr>
        <w:pStyle w:val="Heading1"/>
        <w:spacing w:before="160" w:after="80"/>
      </w:pPr>
      <w:r>
        <w:rPr>
          <w:color w:val="0A192F"/>
        </w:rPr>
        <w:t>EXECUTIVE PROFILE</w:t>
      </w:r>
    </w:p>
    <w:p>
      <w:pPr>
        <w:spacing w:after="100" w:line="259" w:lineRule="auto"/>
      </w:pPr>
      <w:r>
        <w:t>Commercial analytics and applied AI leader with 13+ years across commercial leadership, analytics, pricing, forecasting, CRM governance, and executive decision support. Strongest where a SaaS or digital product business needs clearer funnel visibility, more trusted KPI systems, better self-serve analytics, and a player-coach leader who can connect customer behavior to business performance. Brings hands-on delivery in SQL, Python, Power BI, machine learning, and governed LLM workflows, plus a strong cross-functional operating style across commercial, finance, product-adjacent, and executive stakeholders.</w:t>
      </w:r>
    </w:p>
    <w:p>
      <w:pPr>
        <w:pStyle w:val="Heading1"/>
        <w:spacing w:before="160" w:after="80"/>
      </w:pPr>
      <w:r>
        <w:rPr>
          <w:color w:val="0A192F"/>
        </w:rPr>
        <w:t>ROLE ALIGNMENT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6F1"/>
          </w:tcPr>
          <w:p>
            <w:r>
              <w:rPr>
                <w:b/>
                <w:color w:val="0A192F"/>
                <w:sz w:val="18"/>
              </w:rPr>
              <w:t>Alignment Area</w:t>
            </w:r>
          </w:p>
        </w:tc>
        <w:tc>
          <w:tcPr>
            <w:tcW w:type="dxa" w:w="5112"/>
            <w:shd w:fill="DCE6F1"/>
          </w:tcPr>
          <w:p>
            <w:r>
              <w:rPr>
                <w:b/>
                <w:color w:val="0A192F"/>
                <w:sz w:val="18"/>
              </w:rPr>
              <w:t>Evidence</w:t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b/>
                <w:color w:val="0A192F"/>
                <w:sz w:val="18"/>
              </w:rPr>
              <w:t>Measurement strategy</w:t>
            </w:r>
          </w:p>
        </w:tc>
        <w:tc>
          <w:tcPr>
            <w:tcW w:type="dxa" w:w="8208"/>
          </w:tcPr>
          <w:p>
            <w:pPr>
              <w:spacing w:after="0" w:line="240" w:lineRule="auto"/>
            </w:pPr>
            <w:r>
              <w:rPr>
                <w:sz w:val="18"/>
              </w:rPr>
              <w:t>Own EMEA commercial analytics across pricing, forecasting, CRM analytics, incentives, and executive business reviews.</w:t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b/>
                <w:color w:val="0A192F"/>
                <w:sz w:val="18"/>
              </w:rPr>
              <w:t>Funnel and conversion logic</w:t>
            </w:r>
          </w:p>
        </w:tc>
        <w:tc>
          <w:tcPr>
            <w:tcW w:type="dxa" w:w="8208"/>
          </w:tcPr>
          <w:p>
            <w:pPr>
              <w:spacing w:after="0" w:line="240" w:lineRule="auto"/>
            </w:pPr>
            <w:r>
              <w:rPr>
                <w:sz w:val="18"/>
              </w:rPr>
              <w:t>Translate complex commercial data into narratives connecting opportunity quality, conversion, revenue, and customer behavior.</w:t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b/>
                <w:color w:val="0A192F"/>
                <w:sz w:val="18"/>
              </w:rPr>
              <w:t>Self-serve analytics</w:t>
            </w:r>
          </w:p>
        </w:tc>
        <w:tc>
          <w:tcPr>
            <w:tcW w:type="dxa" w:w="8208"/>
          </w:tcPr>
          <w:p>
            <w:pPr>
              <w:spacing w:after="0" w:line="240" w:lineRule="auto"/>
            </w:pPr>
            <w:r>
              <w:rPr>
                <w:sz w:val="18"/>
              </w:rPr>
              <w:t>Build decision-ready workflows across Power BI, Python, SQL, machine learning, and controlled LLM systems.</w:t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b/>
                <w:color w:val="0A192F"/>
                <w:sz w:val="18"/>
              </w:rPr>
              <w:t>Growth impact</w:t>
            </w:r>
          </w:p>
        </w:tc>
        <w:tc>
          <w:tcPr>
            <w:tcW w:type="dxa" w:w="8208"/>
          </w:tcPr>
          <w:p>
            <w:pPr>
              <w:spacing w:after="0" w:line="240" w:lineRule="auto"/>
            </w:pPr>
            <w:r>
              <w:rPr>
                <w:sz w:val="18"/>
              </w:rPr>
              <w:t>Delivered EUR 3M sales growth against an initial target of approximately EUR 300k and EUR 1.3M UK growth in 2023 at roughly 4x target.</w:t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b/>
                <w:color w:val="0A192F"/>
                <w:sz w:val="18"/>
              </w:rPr>
              <w:t>Cross-functional translation</w:t>
            </w:r>
          </w:p>
        </w:tc>
        <w:tc>
          <w:tcPr>
            <w:tcW w:type="dxa" w:w="8208"/>
          </w:tcPr>
          <w:p>
            <w:pPr>
              <w:spacing w:after="0" w:line="240" w:lineRule="auto"/>
            </w:pPr>
            <w:r>
              <w:rPr>
                <w:sz w:val="18"/>
              </w:rPr>
              <w:t>Operate across Sales, Finance, BI, IT, and leadership to improve decision speed and reporting trust.</w:t>
            </w:r>
          </w:p>
        </w:tc>
      </w:tr>
    </w:tbl>
    <w:p>
      <w:pPr>
        <w:pStyle w:val="Heading1"/>
        <w:spacing w:before="160" w:after="80"/>
      </w:pPr>
      <w:r>
        <w:rPr>
          <w:color w:val="0A192F"/>
        </w:rPr>
        <w:t>PROFESSIONAL EXPERIENCE</w:t>
      </w:r>
    </w:p>
    <w:p>
      <w:pPr>
        <w:spacing w:before="100" w:after="20"/>
      </w:pPr>
      <w:r>
        <w:rPr>
          <w:b/>
          <w:color w:val="0A192F"/>
        </w:rPr>
        <w:t>Senior Data Analyst EMEA | Medline</w:t>
      </w:r>
      <w:r>
        <w:t xml:space="preserve"> | Stuttgart, Germany | Jan 2026 - Present</w:t>
      </w:r>
    </w:p>
    <w:p>
      <w:pPr>
        <w:spacing w:after="60" w:line="252" w:lineRule="auto"/>
        <w:ind w:left="259" w:hanging="259"/>
      </w:pPr>
      <w:r>
        <w:rPr>
          <w:sz w:val="20"/>
        </w:rPr>
        <w:t>• Own EMEA commercial analytics across gross margin walks, pricing intelligence, forecasting, CRM analytics, opportunity identification, incentives, and executive business reviews.</w:t>
      </w:r>
    </w:p>
    <w:p>
      <w:pPr>
        <w:spacing w:after="60" w:line="252" w:lineRule="auto"/>
        <w:ind w:left="259" w:hanging="259"/>
      </w:pPr>
      <w:r>
        <w:rPr>
          <w:sz w:val="20"/>
        </w:rPr>
        <w:t>• Build decision-ready workflows across Power BI, Python, SQL, machine learning, and controlled LLM systems where they improve auditability and speed.</w:t>
      </w:r>
    </w:p>
    <w:p>
      <w:pPr>
        <w:spacing w:after="60" w:line="252" w:lineRule="auto"/>
        <w:ind w:left="259" w:hanging="259"/>
      </w:pPr>
      <w:r>
        <w:rPr>
          <w:sz w:val="20"/>
        </w:rPr>
        <w:t>• Partner across Sales, Finance, BI, IT, and leadership to improve margin visibility, forecast quality, pricing interpretation, CRM trust, and decision speed.</w:t>
      </w:r>
    </w:p>
    <w:p>
      <w:pPr>
        <w:spacing w:after="60" w:line="252" w:lineRule="auto"/>
        <w:ind w:left="259" w:hanging="259"/>
      </w:pPr>
      <w:r>
        <w:rPr>
          <w:sz w:val="20"/>
        </w:rPr>
        <w:t>• Translate complex commercial data into executive narratives connecting revenue, margin, price, volume, mix, FX, and customer behavior.</w:t>
      </w:r>
    </w:p>
    <w:p>
      <w:pPr>
        <w:spacing w:after="60" w:line="252" w:lineRule="auto"/>
        <w:ind w:left="259" w:hanging="259"/>
      </w:pPr>
      <w:r>
        <w:rPr>
          <w:sz w:val="20"/>
        </w:rPr>
        <w:t>• Translate complex operating data into executive narratives linking pipeline quality, conversion, revenue, margin, and customer behavior.</w:t>
      </w:r>
    </w:p>
    <w:p>
      <w:pPr>
        <w:spacing w:before="100" w:after="20"/>
      </w:pPr>
      <w:r>
        <w:rPr>
          <w:b/>
          <w:color w:val="0A192F"/>
        </w:rPr>
        <w:t>Senior Data Analyst Europe | Medline</w:t>
      </w:r>
      <w:r>
        <w:t xml:space="preserve"> | Germany, Hybrid | Oct 2022 - Jan 2026</w:t>
      </w:r>
    </w:p>
    <w:p>
      <w:pPr>
        <w:spacing w:after="60" w:line="252" w:lineRule="auto"/>
        <w:ind w:left="259" w:hanging="259"/>
      </w:pPr>
      <w:r>
        <w:rPr>
          <w:sz w:val="20"/>
        </w:rPr>
        <w:t>• Delivered EUR 1.3M UK sales growth in 2023, approximately 4x above target, by combining commercial execution, analytics, and AI-enabled opportunity identification while reporting to the SVP Sales Europe.</w:t>
      </w:r>
    </w:p>
    <w:p>
      <w:pPr>
        <w:spacing w:after="60" w:line="252" w:lineRule="auto"/>
        <w:ind w:left="259" w:hanging="259"/>
      </w:pPr>
      <w:r>
        <w:rPr>
          <w:sz w:val="20"/>
        </w:rPr>
        <w:t>• Corrected 10+ years of FX methodology errors and rebuilt Price / Volume / FX decomposition logic with correct interaction effects.</w:t>
      </w:r>
    </w:p>
    <w:p>
      <w:pPr>
        <w:spacing w:after="60" w:line="252" w:lineRule="auto"/>
        <w:ind w:left="259" w:hanging="259"/>
      </w:pPr>
      <w:r>
        <w:rPr>
          <w:sz w:val="20"/>
        </w:rPr>
        <w:t>• Designed an enterprise-grade bonus payment system and led cross-functional problem solving across Sales, Finance, BI, and IT to improve trust in commercial performance data.</w:t>
      </w:r>
    </w:p>
    <w:p>
      <w:pPr>
        <w:spacing w:after="60" w:line="252" w:lineRule="auto"/>
        <w:ind w:left="259" w:hanging="259"/>
      </w:pPr>
      <w:r>
        <w:rPr>
          <w:sz w:val="20"/>
        </w:rPr>
        <w:t>• Led customer-level integration across two acquisitions, coordinating regional analysts and country teams to reconcile credits, refactor customer/account data, preserve continuity, and restore reliable territory measurement.</w:t>
      </w:r>
    </w:p>
    <w:p>
      <w:pPr>
        <w:spacing w:after="60" w:line="252" w:lineRule="auto"/>
        <w:ind w:left="259" w:hanging="259"/>
      </w:pPr>
      <w:r>
        <w:rPr>
          <w:sz w:val="20"/>
        </w:rPr>
        <w:t>• Built analytics-driven opportunity identification workflows that linked customer behavior to revenue actions and executive prioritization.</w:t>
      </w:r>
    </w:p>
    <w:p>
      <w:pPr>
        <w:spacing w:before="100" w:after="20"/>
      </w:pPr>
      <w:r>
        <w:rPr>
          <w:b/>
          <w:color w:val="0A192F"/>
        </w:rPr>
        <w:t>Inside Sales Department Manager / BDM UK | Medline</w:t>
      </w:r>
      <w:r>
        <w:t xml:space="preserve"> | Warrington, UK | Oct 2020 - Sep 2022</w:t>
      </w:r>
    </w:p>
    <w:p>
      <w:pPr>
        <w:spacing w:after="60" w:line="252" w:lineRule="auto"/>
        <w:ind w:left="259" w:hanging="259"/>
      </w:pPr>
      <w:r>
        <w:rPr>
          <w:sz w:val="20"/>
        </w:rPr>
        <w:t>• Launched a new UK Inside Sales department and delivered EUR 3M sales growth against an initial target of approximately EUR 300k through data-driven segmentation, targeting, and execution.</w:t>
      </w:r>
    </w:p>
    <w:p>
      <w:pPr>
        <w:spacing w:after="60" w:line="252" w:lineRule="auto"/>
        <w:ind w:left="259" w:hanging="259"/>
      </w:pPr>
      <w:r>
        <w:rPr>
          <w:sz w:val="20"/>
        </w:rPr>
        <w:t>• Built analytics for customer segmentation, forecasting, market analysis, and backorder management to prioritize accounts and guide commercial strategy.</w:t>
      </w:r>
    </w:p>
    <w:p>
      <w:pPr>
        <w:spacing w:after="60" w:line="252" w:lineRule="auto"/>
        <w:ind w:left="259" w:hanging="259"/>
      </w:pPr>
      <w:r>
        <w:rPr>
          <w:sz w:val="20"/>
        </w:rPr>
        <w:t>• Identified 120 new distributors and secured 33 new accounts under pandemic and GDPR constraints.</w:t>
      </w:r>
    </w:p>
    <w:p>
      <w:pPr>
        <w:pStyle w:val="Heading1"/>
        <w:spacing w:before="160" w:after="80"/>
      </w:pPr>
      <w:r>
        <w:rPr>
          <w:color w:val="0A192F"/>
        </w:rPr>
        <w:t>EARLIER CAREER HIGHLIGHTS</w:t>
      </w:r>
    </w:p>
    <w:p>
      <w:pPr>
        <w:spacing w:after="60" w:line="252" w:lineRule="auto"/>
        <w:ind w:left="259" w:hanging="259"/>
      </w:pPr>
      <w:r>
        <w:rPr>
          <w:sz w:val="20"/>
        </w:rPr>
        <w:t>• Inside Sales Department Manager Australia: drove a 4% to 57% growth turnaround across 38 customer markets.</w:t>
      </w:r>
    </w:p>
    <w:p>
      <w:pPr>
        <w:spacing w:after="60" w:line="252" w:lineRule="auto"/>
        <w:ind w:left="259" w:hanging="259"/>
      </w:pPr>
      <w:r>
        <w:rPr>
          <w:sz w:val="20"/>
        </w:rPr>
        <w:t>• Account Manager Australia NSW and ACT: grew territory revenue from USD 1.4M to USD 4.2M and achieved 35% profitability.</w:t>
      </w:r>
    </w:p>
    <w:p>
      <w:pPr>
        <w:spacing w:after="60" w:line="252" w:lineRule="auto"/>
        <w:ind w:left="259" w:hanging="259"/>
      </w:pPr>
      <w:r>
        <w:rPr>
          <w:sz w:val="20"/>
        </w:rPr>
        <w:t>• Pilot, Royal Australian Air Force: developed disciplined systems thinking, rapid learning, and high-pressure decision-making.</w:t>
      </w:r>
    </w:p>
    <w:p>
      <w:pPr>
        <w:pStyle w:val="Heading1"/>
        <w:spacing w:before="160" w:after="80"/>
      </w:pPr>
      <w:r>
        <w:rPr>
          <w:color w:val="0A192F"/>
        </w:rPr>
        <w:t>EDUCATION</w:t>
      </w:r>
    </w:p>
    <w:p>
      <w:pPr>
        <w:spacing w:after="100" w:line="259" w:lineRule="auto"/>
      </w:pPr>
      <w:r>
        <w:t>Bachelor of Technology (Aviation), Australian Defence Force Academy (UNSW), 2008.</w:t>
      </w:r>
    </w:p>
    <w:p>
      <w:pPr>
        <w:pStyle w:val="Heading1"/>
        <w:spacing w:before="160" w:after="80"/>
      </w:pPr>
      <w:r>
        <w:rPr>
          <w:color w:val="0A192F"/>
        </w:rPr>
        <w:t>SELECTED CREDENTIALS</w:t>
      </w:r>
    </w:p>
    <w:p>
      <w:pPr>
        <w:spacing w:after="100" w:line="259" w:lineRule="auto"/>
      </w:pPr>
      <w:r>
        <w:t>Python | Machine Learning | Microsoft Excel | VBA | PSS Selling | The Challenger Sale</w:t>
      </w:r>
    </w:p>
    <w:p>
      <w:pPr>
        <w:pStyle w:val="Heading1"/>
        <w:spacing w:before="160" w:after="80"/>
      </w:pPr>
      <w:r>
        <w:rPr>
          <w:color w:val="0A192F"/>
        </w:rPr>
        <w:t>TECHNICAL AND OPERATING STACK</w:t>
      </w:r>
    </w:p>
    <w:p>
      <w:pPr>
        <w:spacing w:after="100" w:line="259" w:lineRule="auto"/>
      </w:pPr>
      <w:r>
        <w:t>SQL | Python | Power BI | Machine Learning | LLM Workflows | Funnel Analytics | Executive Reporting | CRM Analytics | Forecasting | Pricing | Margin Analysis | KPI Governance | Cross-Functional Leadership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232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A192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A192F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A192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